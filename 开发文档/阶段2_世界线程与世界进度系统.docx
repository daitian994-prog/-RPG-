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Microsoft YaHei" w:hAnsi="Microsoft YaHei" w:eastAsia="Microsoft YaHei"/>
          <w:b/>
          <w:sz w:val="36"/>
        </w:rPr>
        <w:t>阶段二开发文档：世界线程与不可暂停的世界进度</w:t>
      </w:r>
    </w:p>
    <w:p>
      <w:pPr>
        <w:jc w:val="center"/>
      </w:pPr>
      <w:r>
        <w:rPr>
          <w:rFonts w:ascii="Microsoft YaHei" w:hAnsi="Microsoft YaHei" w:eastAsia="Microsoft YaHei"/>
          <w:b w:val="0"/>
          <w:sz w:val="21"/>
        </w:rPr>
        <w:t>目标：让世界真正“不等玩家”，并建立公平的认知与干预窗口</w:t>
      </w:r>
    </w:p>
    <w:p/>
    <w:p>
      <w:pPr>
        <w:pStyle w:val="Heading1"/>
      </w:pPr>
      <w:r>
        <w:rPr>
          <w:rFonts w:ascii="Microsoft YaHei" w:hAnsi="Microsoft YaHei" w:eastAsia="Microsoft YaHei"/>
          <w:b/>
          <w:sz w:val="28"/>
        </w:rPr>
        <w:t>一、阶段定位</w:t>
      </w:r>
    </w:p>
    <w:p>
      <w:pPr>
        <w:spacing w:after="80" w:line="276" w:lineRule="auto"/>
      </w:pPr>
      <w:r>
        <w:rPr>
          <w:rFonts w:ascii="Microsoft YaHei" w:hAnsi="Microsoft YaHei" w:eastAsia="Microsoft YaHei"/>
          <w:b w:val="0"/>
          <w:sz w:val="21"/>
        </w:rPr>
        <w:t>本阶段只解决“世界如何自己推进”与“玩家如何合理感知世界变化”。事件权重、Director、复杂动态生成暂不实现；可以继续使用简单触发或测试入口验证线程逻辑。</w:t>
      </w:r>
    </w:p>
    <w:p>
      <w:pPr>
        <w:spacing w:after="80" w:line="276" w:lineRule="auto"/>
      </w:pPr>
      <w:r>
        <w:rPr>
          <w:rFonts w:ascii="Microsoft YaHei" w:hAnsi="Microsoft YaHei" w:eastAsia="Microsoft YaHei"/>
          <w:b w:val="0"/>
          <w:sz w:val="21"/>
        </w:rPr>
        <w:t>核心验收问题：玩家完全无视某件事时，它能否自然走向结果；同时系统是否避免因玩家从未获得信息而产生不公平惩罚。</w:t>
      </w:r>
    </w:p>
    <w:p>
      <w:pPr>
        <w:pStyle w:val="Heading1"/>
      </w:pPr>
      <w:r>
        <w:rPr>
          <w:rFonts w:ascii="Microsoft YaHei" w:hAnsi="Microsoft YaHei" w:eastAsia="Microsoft YaHei"/>
          <w:b/>
          <w:sz w:val="28"/>
        </w:rPr>
        <w:t>二、World Thread定义</w:t>
      </w:r>
    </w:p>
    <w:p>
      <w:pPr>
        <w:spacing w:after="80" w:line="276" w:lineRule="auto"/>
      </w:pPr>
      <w:r>
        <w:rPr>
          <w:rFonts w:ascii="Microsoft YaHei" w:hAnsi="Microsoft YaHei" w:eastAsia="Microsoft YaHei"/>
          <w:b w:val="0"/>
          <w:sz w:val="21"/>
        </w:rPr>
        <w:t>大型剧情不设计为固定任务链，而设计为一件持续发展的世界事实。Stage是世界状态，不是固定任务，也不是固定事件。</w:t>
      </w:r>
    </w:p>
    <w:p>
      <w:pPr>
        <w:spacing w:after="120"/>
        <w:ind w:left="340" w:right="340"/>
      </w:pPr>
      <w:r>
        <w:rPr>
          <w:rFonts w:ascii="Consolas" w:hAnsi="Consolas" w:eastAsia="Consolas"/>
          <w:b w:val="0"/>
          <w:sz w:val="19"/>
        </w:rPr>
        <w:t>示例：诺克萨斯残军活动</w:t>
        <w:br/>
        <w:t>Stage 0 尚未发生</w:t>
        <w:br/>
        <w:t>Stage 1 附近出现传闻</w:t>
        <w:br/>
        <w:t>Stage 2 斥候进入区域</w:t>
        <w:br/>
        <w:t>Stage 3 开始侦察村庄</w:t>
        <w:br/>
        <w:t>Stage 4 建立临时据点</w:t>
        <w:br/>
        <w:t>Stage 5 开始抓捕目标</w:t>
        <w:br/>
        <w:t>Stage 6 撤离 / 结算</w:t>
      </w:r>
    </w:p>
    <w:p>
      <w:pPr>
        <w:pStyle w:val="Heading1"/>
      </w:pPr>
      <w:r>
        <w:rPr>
          <w:rFonts w:ascii="Microsoft YaHei" w:hAnsi="Microsoft YaHei" w:eastAsia="Microsoft YaHei"/>
          <w:b/>
          <w:sz w:val="28"/>
        </w:rPr>
        <w:t>三、WorldThread核心参数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fill="D9EAF7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20"/>
              </w:rPr>
              <w:t>字段</w:t>
            </w:r>
          </w:p>
        </w:tc>
        <w:tc>
          <w:tcPr>
            <w:tcW w:type="dxa" w:w="4986"/>
            <w:shd w:fill="D9EAF7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20"/>
              </w:rPr>
              <w:t>职责</w:t>
            </w:r>
          </w:p>
        </w:tc>
      </w:tr>
      <w:tr>
        <w:tc>
          <w:tcPr>
            <w:tcW w:type="dxa" w:w="4986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sz w:val="19"/>
              </w:rPr>
              <w:t>Progress</w:t>
            </w:r>
          </w:p>
        </w:tc>
        <w:tc>
          <w:tcPr>
            <w:tcW w:type="dxa" w:w="4986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sz w:val="19"/>
              </w:rPr>
              <w:t>当前事件发展阶段，例如3/6。</w:t>
            </w:r>
          </w:p>
        </w:tc>
      </w:tr>
      <w:tr>
        <w:tc>
          <w:tcPr>
            <w:tcW w:type="dxa" w:w="4986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sz w:val="19"/>
              </w:rPr>
              <w:t>Urgency</w:t>
            </w:r>
          </w:p>
        </w:tc>
        <w:tc>
          <w:tcPr>
            <w:tcW w:type="dxa" w:w="4986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sz w:val="19"/>
              </w:rPr>
              <w:t>0—100，控制自然推进速度、征兆强度和干预窗口收缩速度。</w:t>
            </w:r>
          </w:p>
        </w:tc>
      </w:tr>
      <w:tr>
        <w:tc>
          <w:tcPr>
            <w:tcW w:type="dxa" w:w="4986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sz w:val="19"/>
              </w:rPr>
              <w:t>Awareness</w:t>
            </w:r>
          </w:p>
        </w:tc>
        <w:tc>
          <w:tcPr>
            <w:tcW w:type="dxa" w:w="4986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sz w:val="19"/>
              </w:rPr>
              <w:t>0—100，表示玩家对这件事知道多少，与Progress独立。</w:t>
            </w:r>
          </w:p>
        </w:tc>
      </w:tr>
      <w:tr>
        <w:tc>
          <w:tcPr>
            <w:tcW w:type="dxa" w:w="4986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sz w:val="19"/>
              </w:rPr>
              <w:t>InterventionWindow</w:t>
            </w:r>
          </w:p>
        </w:tc>
        <w:tc>
          <w:tcPr>
            <w:tcW w:type="dxa" w:w="4986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sz w:val="19"/>
              </w:rPr>
              <w:t>OPEN / CLOSING / CLOSED，表示是否还能改变主要结果。</w:t>
            </w:r>
          </w:p>
        </w:tc>
      </w:tr>
      <w:tr>
        <w:tc>
          <w:tcPr>
            <w:tcW w:type="dxa" w:w="4986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sz w:val="19"/>
              </w:rPr>
              <w:t>NaturalOutcome</w:t>
            </w:r>
          </w:p>
        </w:tc>
        <w:tc>
          <w:tcPr>
            <w:tcW w:type="dxa" w:w="4986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sz w:val="19"/>
              </w:rPr>
              <w:t>如果玩家完全不介入，事件默认会走向什么结果。</w:t>
            </w:r>
          </w:p>
        </w:tc>
      </w:tr>
    </w:tbl>
    <w:p/>
    <w:p>
      <w:pPr>
        <w:pStyle w:val="Heading1"/>
      </w:pPr>
      <w:r>
        <w:rPr>
          <w:rFonts w:ascii="Microsoft YaHei" w:hAnsi="Microsoft YaHei" w:eastAsia="Microsoft YaHei"/>
          <w:b/>
          <w:sz w:val="28"/>
        </w:rPr>
        <w:t>四、世界时间与自然推进</w:t>
      </w:r>
    </w:p>
    <w:p>
      <w:pPr>
        <w:spacing w:after="80" w:line="276" w:lineRule="auto"/>
      </w:pPr>
      <w:r>
        <w:rPr>
          <w:rFonts w:ascii="Microsoft YaHei" w:hAnsi="Microsoft YaHei" w:eastAsia="Microsoft YaHei"/>
          <w:b w:val="0"/>
          <w:sz w:val="21"/>
        </w:rPr>
        <w:t>玩家每完成一定数量的有效行动，世界时间推进。每条Thread根据Progress、Urgency、其他世界状态、NPC行为与玩家行为判断是否推进。</w:t>
      </w:r>
    </w:p>
    <w:p>
      <w:pPr>
        <w:spacing w:after="80" w:line="276" w:lineRule="auto"/>
      </w:pPr>
      <w:r>
        <w:rPr>
          <w:rFonts w:ascii="Microsoft YaHei" w:hAnsi="Microsoft YaHei" w:eastAsia="Microsoft YaHei"/>
          <w:b w:val="0"/>
          <w:sz w:val="21"/>
        </w:rPr>
        <w:t>Progress绝不能只在玩家触发相关事件时+1，否则世界仍在等待玩家。</w:t>
      </w:r>
    </w:p>
    <w:p>
      <w:pPr>
        <w:pStyle w:val="Heading1"/>
      </w:pPr>
      <w:r>
        <w:rPr>
          <w:rFonts w:ascii="Microsoft YaHei" w:hAnsi="Microsoft YaHei" w:eastAsia="Microsoft YaHei"/>
          <w:b/>
          <w:sz w:val="28"/>
        </w:rPr>
        <w:t>五、Awareness必须独立于Progress</w:t>
      </w:r>
    </w:p>
    <w:p>
      <w:pPr>
        <w:spacing w:after="80" w:line="276" w:lineRule="auto"/>
      </w:pPr>
      <w:r>
        <w:rPr>
          <w:rFonts w:ascii="Microsoft YaHei" w:hAnsi="Microsoft YaHei" w:eastAsia="Microsoft YaHei"/>
          <w:b w:val="0"/>
          <w:sz w:val="21"/>
        </w:rPr>
        <w:t>世界可能已经发展到Stage 4，但玩家Awareness仍只有20。系统必须允许这种状态存在。</w:t>
      </w:r>
    </w:p>
    <w:p>
      <w:pPr>
        <w:pStyle w:val="ListBullet"/>
        <w:spacing w:after="40"/>
        <w:ind w:left="0"/>
      </w:pPr>
      <w:r>
        <w:rPr>
          <w:rFonts w:ascii="Microsoft YaHei" w:hAnsi="Microsoft YaHei" w:eastAsia="Microsoft YaHei"/>
          <w:b w:val="0"/>
          <w:sz w:val="21"/>
        </w:rPr>
        <w:t>Progress回答“世界发生到哪里了”。</w:t>
      </w:r>
    </w:p>
    <w:p>
      <w:pPr>
        <w:pStyle w:val="ListBullet"/>
        <w:spacing w:after="40"/>
        <w:ind w:left="0"/>
      </w:pPr>
      <w:r>
        <w:rPr>
          <w:rFonts w:ascii="Microsoft YaHei" w:hAnsi="Microsoft YaHei" w:eastAsia="Microsoft YaHei"/>
          <w:b w:val="0"/>
          <w:sz w:val="21"/>
        </w:rPr>
        <w:t>Awareness回答“玩家知道多少”。</w:t>
      </w:r>
    </w:p>
    <w:p>
      <w:pPr>
        <w:pStyle w:val="ListBullet"/>
        <w:spacing w:after="40"/>
        <w:ind w:left="0"/>
      </w:pPr>
      <w:r>
        <w:rPr>
          <w:rFonts w:ascii="Microsoft YaHei" w:hAnsi="Microsoft YaHei" w:eastAsia="Microsoft YaHei"/>
          <w:b w:val="0"/>
          <w:sz w:val="21"/>
        </w:rPr>
        <w:t>两者不能绑定成同一个变量，也不能默认同步增长。</w:t>
      </w:r>
    </w:p>
    <w:p>
      <w:pPr>
        <w:pStyle w:val="Heading1"/>
      </w:pPr>
      <w:r>
        <w:rPr>
          <w:rFonts w:ascii="Microsoft YaHei" w:hAnsi="Microsoft YaHei" w:eastAsia="Microsoft YaHei"/>
          <w:b/>
          <w:sz w:val="28"/>
        </w:rPr>
        <w:t>六、公平性硬规则</w:t>
      </w:r>
    </w:p>
    <w:p>
      <w:pPr>
        <w:spacing w:after="80" w:line="276" w:lineRule="auto"/>
      </w:pPr>
      <w:r>
        <w:rPr>
          <w:rFonts w:ascii="Microsoft YaHei" w:hAnsi="Microsoft YaHei" w:eastAsia="Microsoft YaHei"/>
          <w:b w:val="0"/>
          <w:sz w:val="21"/>
        </w:rPr>
        <w:t>世界可以在玩家不参与的情况下变化，但任何重大不可逆后果发生前，系统必须确保玩家获得过合理的感知机会。</w:t>
      </w:r>
    </w:p>
    <w:p>
      <w:pPr>
        <w:spacing w:after="80" w:line="276" w:lineRule="auto"/>
      </w:pPr>
      <w:r>
        <w:rPr>
          <w:rFonts w:ascii="Microsoft YaHei" w:hAnsi="Microsoft YaHei" w:eastAsia="Microsoft YaHei"/>
          <w:b w:val="0"/>
          <w:sz w:val="21"/>
        </w:rPr>
        <w:t>玩家可以错过机会，但不能因为随机系统一直没有提供信息而被判定为“主动无视”。</w:t>
      </w:r>
    </w:p>
    <w:p>
      <w:pPr>
        <w:pStyle w:val="Heading1"/>
      </w:pPr>
      <w:r>
        <w:rPr>
          <w:rFonts w:ascii="Microsoft YaHei" w:hAnsi="Microsoft YaHei" w:eastAsia="Microsoft YaHei"/>
          <w:b/>
          <w:sz w:val="28"/>
        </w:rPr>
        <w:t>七、Awareness建议分层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fill="D9EAF7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20"/>
              </w:rPr>
              <w:t>Awareness</w:t>
            </w:r>
          </w:p>
        </w:tc>
        <w:tc>
          <w:tcPr>
            <w:tcW w:type="dxa" w:w="4986"/>
            <w:shd w:fill="D9EAF7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20"/>
              </w:rPr>
              <w:t>玩家认知</w:t>
            </w:r>
          </w:p>
        </w:tc>
      </w:tr>
      <w:tr>
        <w:tc>
          <w:tcPr>
            <w:tcW w:type="dxa" w:w="4986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sz w:val="19"/>
              </w:rPr>
              <w:t>0—20</w:t>
            </w:r>
          </w:p>
        </w:tc>
        <w:tc>
          <w:tcPr>
            <w:tcW w:type="dxa" w:w="4986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sz w:val="19"/>
              </w:rPr>
              <w:t>几乎不知道。</w:t>
            </w:r>
          </w:p>
        </w:tc>
      </w:tr>
      <w:tr>
        <w:tc>
          <w:tcPr>
            <w:tcW w:type="dxa" w:w="4986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sz w:val="19"/>
              </w:rPr>
              <w:t>20—40</w:t>
            </w:r>
          </w:p>
        </w:tc>
        <w:tc>
          <w:tcPr>
            <w:tcW w:type="dxa" w:w="4986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sz w:val="19"/>
              </w:rPr>
              <w:t>听过传闻或模糊异常。</w:t>
            </w:r>
          </w:p>
        </w:tc>
      </w:tr>
      <w:tr>
        <w:tc>
          <w:tcPr>
            <w:tcW w:type="dxa" w:w="4986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sz w:val="19"/>
              </w:rPr>
              <w:t>40—60</w:t>
            </w:r>
          </w:p>
        </w:tc>
        <w:tc>
          <w:tcPr>
            <w:tcW w:type="dxa" w:w="4986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sz w:val="19"/>
              </w:rPr>
              <w:t>知道附近确实存在问题。</w:t>
            </w:r>
          </w:p>
        </w:tc>
      </w:tr>
      <w:tr>
        <w:tc>
          <w:tcPr>
            <w:tcW w:type="dxa" w:w="4986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sz w:val="19"/>
              </w:rPr>
              <w:t>60—80</w:t>
            </w:r>
          </w:p>
        </w:tc>
        <w:tc>
          <w:tcPr>
            <w:tcW w:type="dxa" w:w="4986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sz w:val="19"/>
              </w:rPr>
              <w:t>知道具体危机和大致性质。</w:t>
            </w:r>
          </w:p>
        </w:tc>
      </w:tr>
      <w:tr>
        <w:tc>
          <w:tcPr>
            <w:tcW w:type="dxa" w:w="4986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sz w:val="19"/>
              </w:rPr>
              <w:t>80—100</w:t>
            </w:r>
          </w:p>
        </w:tc>
        <w:tc>
          <w:tcPr>
            <w:tcW w:type="dxa" w:w="4986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sz w:val="19"/>
              </w:rPr>
              <w:t>明确知道危机即将产生重大或不可逆后果。</w:t>
            </w:r>
          </w:p>
        </w:tc>
      </w:tr>
    </w:tbl>
    <w:p/>
    <w:p>
      <w:pPr>
        <w:pStyle w:val="Heading1"/>
      </w:pPr>
      <w:r>
        <w:rPr>
          <w:rFonts w:ascii="Microsoft YaHei" w:hAnsi="Microsoft YaHei" w:eastAsia="Microsoft YaHei"/>
          <w:b/>
          <w:sz w:val="28"/>
        </w:rPr>
        <w:t>八、世界征兆与正式事件分离</w:t>
      </w:r>
    </w:p>
    <w:p>
      <w:pPr>
        <w:spacing w:after="80" w:line="276" w:lineRule="auto"/>
      </w:pPr>
      <w:r>
        <w:rPr>
          <w:rFonts w:ascii="Microsoft YaHei" w:hAnsi="Microsoft YaHei" w:eastAsia="Microsoft YaHei"/>
          <w:b w:val="0"/>
          <w:sz w:val="21"/>
        </w:rPr>
        <w:t>不要依赖“抽中相关事件”才能让玩家知道世界变化。世界征兆不占完整事件槽，可以通过地点描述、NPC闲聊、商店、守卫、人口、地图状态等表现。</w:t>
      </w:r>
    </w:p>
    <w:p>
      <w:pPr>
        <w:pStyle w:val="ListBullet"/>
        <w:spacing w:after="40"/>
        <w:ind w:left="0"/>
      </w:pPr>
      <w:r>
        <w:rPr>
          <w:rFonts w:ascii="Microsoft YaHei" w:hAnsi="Microsoft YaHei" w:eastAsia="Microsoft YaHei"/>
          <w:b w:val="0"/>
          <w:sz w:val="21"/>
        </w:rPr>
        <w:t>村庄开始提前关门。</w:t>
      </w:r>
    </w:p>
    <w:p>
      <w:pPr>
        <w:pStyle w:val="ListBullet"/>
        <w:spacing w:after="40"/>
        <w:ind w:left="0"/>
      </w:pPr>
      <w:r>
        <w:rPr>
          <w:rFonts w:ascii="Microsoft YaHei" w:hAnsi="Microsoft YaHei" w:eastAsia="Microsoft YaHei"/>
          <w:b w:val="0"/>
          <w:sz w:val="21"/>
        </w:rPr>
        <w:t>山道出现陌生军靴脚印。</w:t>
      </w:r>
    </w:p>
    <w:p>
      <w:pPr>
        <w:pStyle w:val="ListBullet"/>
        <w:spacing w:after="40"/>
        <w:ind w:left="0"/>
      </w:pPr>
      <w:r>
        <w:rPr>
          <w:rFonts w:ascii="Microsoft YaHei" w:hAnsi="Microsoft YaHei" w:eastAsia="Microsoft YaHei"/>
          <w:b w:val="0"/>
          <w:sz w:val="21"/>
        </w:rPr>
        <w:t>商人提高价格。</w:t>
      </w:r>
    </w:p>
    <w:p>
      <w:pPr>
        <w:pStyle w:val="ListBullet"/>
        <w:spacing w:after="40"/>
        <w:ind w:left="0"/>
      </w:pPr>
      <w:r>
        <w:rPr>
          <w:rFonts w:ascii="Microsoft YaHei" w:hAnsi="Microsoft YaHei" w:eastAsia="Microsoft YaHei"/>
          <w:b w:val="0"/>
          <w:sz w:val="21"/>
        </w:rPr>
        <w:t>村民不愿在夜间出门。</w:t>
      </w:r>
    </w:p>
    <w:p>
      <w:pPr>
        <w:pStyle w:val="ListBullet"/>
        <w:spacing w:after="40"/>
        <w:ind w:left="0"/>
      </w:pPr>
      <w:r>
        <w:rPr>
          <w:rFonts w:ascii="Microsoft YaHei" w:hAnsi="Microsoft YaHei" w:eastAsia="Microsoft YaHei"/>
          <w:b w:val="0"/>
          <w:sz w:val="21"/>
        </w:rPr>
        <w:t>地图地点状态发生变化。</w:t>
      </w:r>
    </w:p>
    <w:p>
      <w:pPr>
        <w:pStyle w:val="ListBullet"/>
        <w:spacing w:after="40"/>
        <w:ind w:left="0"/>
      </w:pPr>
      <w:r>
        <w:rPr>
          <w:rFonts w:ascii="Microsoft YaHei" w:hAnsi="Microsoft YaHei" w:eastAsia="Microsoft YaHei"/>
          <w:b w:val="0"/>
          <w:sz w:val="21"/>
        </w:rPr>
        <w:t>部分NPC暂时消失或改变日程。</w:t>
      </w:r>
    </w:p>
    <w:p>
      <w:pPr>
        <w:pStyle w:val="Heading1"/>
      </w:pPr>
      <w:r>
        <w:rPr>
          <w:rFonts w:ascii="Microsoft YaHei" w:hAnsi="Microsoft YaHei" w:eastAsia="Microsoft YaHei"/>
          <w:b/>
          <w:sz w:val="28"/>
        </w:rPr>
        <w:t>九、Intervention Window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fill="D9EAF7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20"/>
              </w:rPr>
              <w:t>状态</w:t>
            </w:r>
          </w:p>
        </w:tc>
        <w:tc>
          <w:tcPr>
            <w:tcW w:type="dxa" w:w="4986"/>
            <w:shd w:fill="D9EAF7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20"/>
              </w:rPr>
              <w:t>含义</w:t>
            </w:r>
          </w:p>
        </w:tc>
      </w:tr>
      <w:tr>
        <w:tc>
          <w:tcPr>
            <w:tcW w:type="dxa" w:w="4986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sz w:val="19"/>
              </w:rPr>
              <w:t>OPEN</w:t>
            </w:r>
          </w:p>
        </w:tc>
        <w:tc>
          <w:tcPr>
            <w:tcW w:type="dxa" w:w="4986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sz w:val="19"/>
              </w:rPr>
              <w:t>玩家可以较自由地改变主要结果。</w:t>
            </w:r>
          </w:p>
        </w:tc>
      </w:tr>
      <w:tr>
        <w:tc>
          <w:tcPr>
            <w:tcW w:type="dxa" w:w="4986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sz w:val="19"/>
              </w:rPr>
              <w:t>CLOSING</w:t>
            </w:r>
          </w:p>
        </w:tc>
        <w:tc>
          <w:tcPr>
            <w:tcW w:type="dxa" w:w="4986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sz w:val="19"/>
              </w:rPr>
              <w:t>机会正在缩小，系统应通过Awareness和征兆明显传递紧迫感。</w:t>
            </w:r>
          </w:p>
        </w:tc>
      </w:tr>
      <w:tr>
        <w:tc>
          <w:tcPr>
            <w:tcW w:type="dxa" w:w="4986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sz w:val="19"/>
              </w:rPr>
              <w:t>CLOSED</w:t>
            </w:r>
          </w:p>
        </w:tc>
        <w:tc>
          <w:tcPr>
            <w:tcW w:type="dxa" w:w="4986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sz w:val="19"/>
              </w:rPr>
              <w:t>主要结果已不可逆，后续只能处理余波或新线程。</w:t>
            </w:r>
          </w:p>
        </w:tc>
      </w:tr>
    </w:tbl>
    <w:p/>
    <w:p>
      <w:pPr>
        <w:spacing w:after="80" w:line="276" w:lineRule="auto"/>
      </w:pPr>
      <w:r>
        <w:rPr>
          <w:rFonts w:ascii="Microsoft YaHei" w:hAnsi="Microsoft YaHei" w:eastAsia="Microsoft YaHei"/>
          <w:b w:val="0"/>
          <w:sz w:val="21"/>
        </w:rPr>
        <w:t>玩家不需要看到“Stage 5/6”这样的后台数据，但必须能够从世界表现中感受到“时间不多了”。</w:t>
      </w:r>
    </w:p>
    <w:p>
      <w:pPr>
        <w:pStyle w:val="Heading1"/>
      </w:pPr>
      <w:r>
        <w:rPr>
          <w:rFonts w:ascii="Microsoft YaHei" w:hAnsi="Microsoft YaHei" w:eastAsia="Microsoft YaHei"/>
          <w:b/>
          <w:sz w:val="28"/>
        </w:rPr>
        <w:t>十、Natural Outcome与坏结果</w:t>
      </w:r>
    </w:p>
    <w:p>
      <w:pPr>
        <w:spacing w:after="80" w:line="276" w:lineRule="auto"/>
      </w:pPr>
      <w:r>
        <w:rPr>
          <w:rFonts w:ascii="Microsoft YaHei" w:hAnsi="Microsoft YaHei" w:eastAsia="Microsoft YaHei"/>
          <w:b w:val="0"/>
          <w:sz w:val="21"/>
        </w:rPr>
        <w:t>每条重要Thread在创建时就必须定义NaturalOutcome。不能等玩家不处理后再让AI临时编一个坏结局。</w:t>
      </w:r>
    </w:p>
    <w:p>
      <w:pPr>
        <w:spacing w:after="80" w:line="276" w:lineRule="auto"/>
      </w:pPr>
      <w:r>
        <w:rPr>
          <w:rFonts w:ascii="Microsoft YaHei" w:hAnsi="Microsoft YaHei" w:eastAsia="Microsoft YaHei"/>
          <w:b w:val="0"/>
          <w:sz w:val="21"/>
        </w:rPr>
        <w:t>坏结果不是游戏失败。一个线程结算后可以生成新的世界状态和新Thread，例如“村民被俘”可以产生追踪、营救、英雄介入或村庄关系变化。</w:t>
      </w:r>
    </w:p>
    <w:p>
      <w:pPr>
        <w:pStyle w:val="Heading1"/>
      </w:pPr>
      <w:r>
        <w:rPr>
          <w:rFonts w:ascii="Microsoft YaHei" w:hAnsi="Microsoft YaHei" w:eastAsia="Microsoft YaHei"/>
          <w:b/>
          <w:sz w:val="28"/>
        </w:rPr>
        <w:t>十一、好坏结果不是唯一正确答案</w:t>
      </w:r>
    </w:p>
    <w:p>
      <w:pPr>
        <w:spacing w:after="80" w:line="276" w:lineRule="auto"/>
      </w:pPr>
      <w:r>
        <w:rPr>
          <w:rFonts w:ascii="Microsoft YaHei" w:hAnsi="Microsoft YaHei" w:eastAsia="Microsoft YaHei"/>
          <w:b w:val="0"/>
          <w:sz w:val="21"/>
        </w:rPr>
        <w:t>不要把“好结局=正确玩法、坏结局=错误玩法”作为设计原则。不同结果应形成不同世界，有些坏结果可以开启独特内容。</w:t>
      </w:r>
    </w:p>
    <w:p>
      <w:pPr>
        <w:pStyle w:val="Heading1"/>
      </w:pPr>
      <w:r>
        <w:rPr>
          <w:rFonts w:ascii="Microsoft YaHei" w:hAnsi="Microsoft YaHei" w:eastAsia="Microsoft YaHei"/>
          <w:b/>
          <w:sz w:val="28"/>
        </w:rPr>
        <w:t>十二、多线程并行</w:t>
      </w:r>
    </w:p>
    <w:p>
      <w:pPr>
        <w:spacing w:after="80" w:line="276" w:lineRule="auto"/>
      </w:pPr>
      <w:r>
        <w:rPr>
          <w:rFonts w:ascii="Microsoft YaHei" w:hAnsi="Microsoft YaHei" w:eastAsia="Microsoft YaHei"/>
          <w:b w:val="0"/>
          <w:sz w:val="21"/>
        </w:rPr>
        <w:t>V1建议同时运行2—3条Thread，后续可扩展到2—5条。玩家只知道其中一部分。</w:t>
      </w:r>
    </w:p>
    <w:p>
      <w:pPr>
        <w:pStyle w:val="ListBullet"/>
        <w:spacing w:after="40"/>
        <w:ind w:left="0"/>
      </w:pPr>
      <w:r>
        <w:rPr>
          <w:rFonts w:ascii="Microsoft YaHei" w:hAnsi="Microsoft YaHei" w:eastAsia="Microsoft YaHei"/>
          <w:b w:val="0"/>
          <w:sz w:val="21"/>
        </w:rPr>
        <w:t>Thread A：诺克萨斯残军活动。</w:t>
      </w:r>
    </w:p>
    <w:p>
      <w:pPr>
        <w:pStyle w:val="ListBullet"/>
        <w:spacing w:after="40"/>
        <w:ind w:left="0"/>
      </w:pPr>
      <w:r>
        <w:rPr>
          <w:rFonts w:ascii="Microsoft YaHei" w:hAnsi="Microsoft YaHei" w:eastAsia="Microsoft YaHei"/>
          <w:b w:val="0"/>
          <w:sz w:val="21"/>
        </w:rPr>
        <w:t>Thread B：灵体异常。</w:t>
      </w:r>
    </w:p>
    <w:p>
      <w:pPr>
        <w:pStyle w:val="ListBullet"/>
        <w:spacing w:after="40"/>
        <w:ind w:left="0"/>
      </w:pPr>
      <w:r>
        <w:rPr>
          <w:rFonts w:ascii="Microsoft YaHei" w:hAnsi="Microsoft YaHei" w:eastAsia="Microsoft YaHei"/>
          <w:b w:val="0"/>
          <w:sz w:val="21"/>
        </w:rPr>
        <w:t>Thread C：影流秘密行动（可作为后续测试）。</w:t>
      </w:r>
    </w:p>
    <w:p>
      <w:pPr>
        <w:pStyle w:val="Heading1"/>
      </w:pPr>
      <w:r>
        <w:rPr>
          <w:rFonts w:ascii="Microsoft YaHei" w:hAnsi="Microsoft YaHei" w:eastAsia="Microsoft YaHei"/>
          <w:b/>
          <w:sz w:val="28"/>
        </w:rPr>
        <w:t>十三、建议数据结构</w:t>
      </w:r>
    </w:p>
    <w:p>
      <w:pPr>
        <w:spacing w:after="120"/>
        <w:ind w:left="340" w:right="340"/>
      </w:pPr>
      <w:r>
        <w:rPr>
          <w:rFonts w:ascii="Consolas" w:hAnsi="Consolas" w:eastAsia="Consolas"/>
          <w:b w:val="0"/>
          <w:sz w:val="19"/>
        </w:rPr>
        <w:t>WorldThread {</w:t>
        <w:br/>
        <w:t xml:space="preserve">  id, stage, maxStage, urgency, awareness,</w:t>
        <w:br/>
        <w:t xml:space="preserve">  interventionWindow, naturalOutcome,</w:t>
        <w:br/>
        <w:t xml:space="preserve">  stageRules[], worldEffects[], awarenessSignals[]</w:t>
        <w:br/>
        <w:t>}</w:t>
        <w:br/>
        <w:t>WorldState { worldTime, activeThreads[], globalFlags[] }</w:t>
      </w:r>
    </w:p>
    <w:p>
      <w:pPr>
        <w:pStyle w:val="Heading1"/>
      </w:pPr>
      <w:r>
        <w:rPr>
          <w:rFonts w:ascii="Microsoft YaHei" w:hAnsi="Microsoft YaHei" w:eastAsia="Microsoft YaHei"/>
          <w:b/>
          <w:sz w:val="28"/>
        </w:rPr>
        <w:t>十四、线程推进规则要求</w:t>
      </w:r>
    </w:p>
    <w:p>
      <w:pPr>
        <w:pStyle w:val="ListBullet"/>
        <w:spacing w:after="40"/>
        <w:ind w:left="0"/>
      </w:pPr>
      <w:r>
        <w:rPr>
          <w:rFonts w:ascii="Microsoft YaHei" w:hAnsi="Microsoft YaHei" w:eastAsia="Microsoft YaHei"/>
          <w:b w:val="0"/>
          <w:sz w:val="21"/>
        </w:rPr>
        <w:t>推进规则由程序定义，AI不得决定Stage是否变化。</w:t>
      </w:r>
    </w:p>
    <w:p>
      <w:pPr>
        <w:pStyle w:val="ListBullet"/>
        <w:spacing w:after="40"/>
        <w:ind w:left="0"/>
      </w:pPr>
      <w:r>
        <w:rPr>
          <w:rFonts w:ascii="Microsoft YaHei" w:hAnsi="Microsoft YaHei" w:eastAsia="Microsoft YaHei"/>
          <w:b w:val="0"/>
          <w:sz w:val="21"/>
        </w:rPr>
        <w:t>Urgency越高，推进检查可以更频繁或推进阈值更低。</w:t>
      </w:r>
    </w:p>
    <w:p>
      <w:pPr>
        <w:pStyle w:val="ListBullet"/>
        <w:spacing w:after="40"/>
        <w:ind w:left="0"/>
      </w:pPr>
      <w:r>
        <w:rPr>
          <w:rFonts w:ascii="Microsoft YaHei" w:hAnsi="Microsoft YaHei" w:eastAsia="Microsoft YaHei"/>
          <w:b w:val="0"/>
          <w:sz w:val="21"/>
        </w:rPr>
        <w:t>玩家行为可以加速、减缓、逆转或改变NaturalOutcome，但必须走显式规则。</w:t>
      </w:r>
    </w:p>
    <w:p>
      <w:pPr>
        <w:pStyle w:val="ListBullet"/>
        <w:spacing w:after="40"/>
        <w:ind w:left="0"/>
      </w:pPr>
      <w:r>
        <w:rPr>
          <w:rFonts w:ascii="Microsoft YaHei" w:hAnsi="Microsoft YaHei" w:eastAsia="Microsoft YaHei"/>
          <w:b w:val="0"/>
          <w:sz w:val="21"/>
        </w:rPr>
        <w:t>其他Thread和NPC行为未来可以成为修正项，本阶段只预留接口。</w:t>
      </w:r>
    </w:p>
    <w:p>
      <w:pPr>
        <w:pStyle w:val="Heading1"/>
      </w:pPr>
      <w:r>
        <w:rPr>
          <w:rFonts w:ascii="Microsoft YaHei" w:hAnsi="Microsoft YaHei" w:eastAsia="Microsoft YaHei"/>
          <w:b/>
          <w:sz w:val="28"/>
        </w:rPr>
        <w:t>十五、Codex执行顺序</w:t>
      </w:r>
    </w:p>
    <w:p>
      <w:pPr>
        <w:pStyle w:val="ListNumber"/>
        <w:spacing w:after="40"/>
      </w:pPr>
      <w:r>
        <w:rPr>
          <w:rFonts w:ascii="Microsoft YaHei" w:hAnsi="Microsoft YaHei" w:eastAsia="Microsoft YaHei"/>
          <w:b w:val="0"/>
          <w:sz w:val="21"/>
        </w:rPr>
        <w:t>审计现有任务、世界变量、日期/行动点和状态持久化方式。</w:t>
      </w:r>
    </w:p>
    <w:p>
      <w:pPr>
        <w:pStyle w:val="ListNumber"/>
        <w:spacing w:after="40"/>
      </w:pPr>
      <w:r>
        <w:rPr>
          <w:rFonts w:ascii="Microsoft YaHei" w:hAnsi="Microsoft YaHei" w:eastAsia="Microsoft YaHei"/>
          <w:b w:val="0"/>
          <w:sz w:val="21"/>
        </w:rPr>
        <w:t>建立WorldState与WorldThread数据结构。</w:t>
      </w:r>
    </w:p>
    <w:p>
      <w:pPr>
        <w:pStyle w:val="ListNumber"/>
        <w:spacing w:after="40"/>
      </w:pPr>
      <w:r>
        <w:rPr>
          <w:rFonts w:ascii="Microsoft YaHei" w:hAnsi="Microsoft YaHei" w:eastAsia="Microsoft YaHei"/>
          <w:b w:val="0"/>
          <w:sz w:val="21"/>
        </w:rPr>
        <w:t>实现Progress、Urgency和世界时间推进。</w:t>
      </w:r>
    </w:p>
    <w:p>
      <w:pPr>
        <w:pStyle w:val="ListNumber"/>
        <w:spacing w:after="40"/>
      </w:pPr>
      <w:r>
        <w:rPr>
          <w:rFonts w:ascii="Microsoft YaHei" w:hAnsi="Microsoft YaHei" w:eastAsia="Microsoft YaHei"/>
          <w:b w:val="0"/>
          <w:sz w:val="21"/>
        </w:rPr>
        <w:t>实现Awareness独立状态。</w:t>
      </w:r>
    </w:p>
    <w:p>
      <w:pPr>
        <w:pStyle w:val="ListNumber"/>
        <w:spacing w:after="40"/>
      </w:pPr>
      <w:r>
        <w:rPr>
          <w:rFonts w:ascii="Microsoft YaHei" w:hAnsi="Microsoft YaHei" w:eastAsia="Microsoft YaHei"/>
          <w:b w:val="0"/>
          <w:sz w:val="21"/>
        </w:rPr>
        <w:t>实现InterventionWindow与NaturalOutcome。</w:t>
      </w:r>
    </w:p>
    <w:p>
      <w:pPr>
        <w:pStyle w:val="ListNumber"/>
        <w:spacing w:after="40"/>
      </w:pPr>
      <w:r>
        <w:rPr>
          <w:rFonts w:ascii="Microsoft YaHei" w:hAnsi="Microsoft YaHei" w:eastAsia="Microsoft YaHei"/>
          <w:b w:val="0"/>
          <w:sz w:val="21"/>
        </w:rPr>
        <w:t>建立世界征兆接口，不要求复杂AI生成。</w:t>
      </w:r>
    </w:p>
    <w:p>
      <w:pPr>
        <w:pStyle w:val="ListNumber"/>
        <w:spacing w:after="40"/>
      </w:pPr>
      <w:r>
        <w:rPr>
          <w:rFonts w:ascii="Microsoft YaHei" w:hAnsi="Microsoft YaHei" w:eastAsia="Microsoft YaHei"/>
          <w:b w:val="0"/>
          <w:sz w:val="21"/>
        </w:rPr>
        <w:t>至少制作2条测试Thread，每条5—7个Stage。</w:t>
      </w:r>
    </w:p>
    <w:p>
      <w:pPr>
        <w:pStyle w:val="ListNumber"/>
        <w:spacing w:after="40"/>
      </w:pPr>
      <w:r>
        <w:rPr>
          <w:rFonts w:ascii="Microsoft YaHei" w:hAnsi="Microsoft YaHei" w:eastAsia="Microsoft YaHei"/>
          <w:b w:val="0"/>
          <w:sz w:val="21"/>
        </w:rPr>
        <w:t>测试玩家完全无视、主动介入、延迟介入三种路径。</w:t>
      </w:r>
    </w:p>
    <w:p>
      <w:pPr>
        <w:pStyle w:val="ListNumber"/>
        <w:spacing w:after="40"/>
      </w:pPr>
      <w:r>
        <w:rPr>
          <w:rFonts w:ascii="Microsoft YaHei" w:hAnsi="Microsoft YaHei" w:eastAsia="Microsoft YaHei"/>
          <w:b w:val="0"/>
          <w:sz w:val="21"/>
        </w:rPr>
        <w:t>建立Debug面板显示所有Thread实时状态。</w:t>
      </w:r>
    </w:p>
    <w:p>
      <w:pPr>
        <w:pStyle w:val="Heading1"/>
      </w:pPr>
      <w:r>
        <w:rPr>
          <w:rFonts w:ascii="Microsoft YaHei" w:hAnsi="Microsoft YaHei" w:eastAsia="Microsoft YaHei"/>
          <w:b/>
          <w:sz w:val="28"/>
        </w:rPr>
        <w:t>十六、本阶段禁止事项</w:t>
      </w:r>
    </w:p>
    <w:p>
      <w:pPr>
        <w:pStyle w:val="ListBullet"/>
        <w:spacing w:after="40"/>
        <w:ind w:left="0"/>
      </w:pPr>
      <w:r>
        <w:rPr>
          <w:rFonts w:ascii="Microsoft YaHei" w:hAnsi="Microsoft YaHei" w:eastAsia="Microsoft YaHei"/>
          <w:b w:val="0"/>
          <w:sz w:val="21"/>
        </w:rPr>
        <w:t>禁止实现复杂Event Selector权重、Tension、Narrative Budget、Soft Suppression。</w:t>
      </w:r>
    </w:p>
    <w:p>
      <w:pPr>
        <w:pStyle w:val="ListBullet"/>
        <w:spacing w:after="40"/>
        <w:ind w:left="0"/>
      </w:pPr>
      <w:r>
        <w:rPr>
          <w:rFonts w:ascii="Microsoft YaHei" w:hAnsi="Microsoft YaHei" w:eastAsia="Microsoft YaHei"/>
          <w:b w:val="0"/>
          <w:sz w:val="21"/>
        </w:rPr>
        <w:t>禁止把Stage写成固定任务链。</w:t>
      </w:r>
    </w:p>
    <w:p>
      <w:pPr>
        <w:pStyle w:val="ListBullet"/>
        <w:spacing w:after="40"/>
        <w:ind w:left="0"/>
      </w:pPr>
      <w:r>
        <w:rPr>
          <w:rFonts w:ascii="Microsoft YaHei" w:hAnsi="Microsoft YaHei" w:eastAsia="Microsoft YaHei"/>
          <w:b w:val="0"/>
          <w:sz w:val="21"/>
        </w:rPr>
        <w:t>禁止让AI推进世界阶段或决定NaturalOutcome。</w:t>
      </w:r>
    </w:p>
    <w:p>
      <w:pPr>
        <w:pStyle w:val="ListBullet"/>
        <w:spacing w:after="40"/>
        <w:ind w:left="0"/>
      </w:pPr>
      <w:r>
        <w:rPr>
          <w:rFonts w:ascii="Microsoft YaHei" w:hAnsi="Microsoft YaHei" w:eastAsia="Microsoft YaHei"/>
          <w:b w:val="0"/>
          <w:sz w:val="21"/>
        </w:rPr>
        <w:t>禁止因为Awareness不足而直接施加重大不可逆惩罚。</w:t>
      </w:r>
    </w:p>
    <w:p>
      <w:pPr>
        <w:pStyle w:val="Heading1"/>
      </w:pPr>
      <w:r>
        <w:rPr>
          <w:rFonts w:ascii="Microsoft YaHei" w:hAnsi="Microsoft YaHei" w:eastAsia="Microsoft YaHei"/>
          <w:b/>
          <w:sz w:val="28"/>
        </w:rPr>
        <w:t>十七、验收标准</w:t>
      </w:r>
    </w:p>
    <w:p>
      <w:pPr>
        <w:pStyle w:val="ListBullet"/>
        <w:spacing w:after="40"/>
        <w:ind w:left="0"/>
      </w:pPr>
      <w:r>
        <w:rPr>
          <w:rFonts w:ascii="Microsoft YaHei" w:hAnsi="Microsoft YaHei" w:eastAsia="Microsoft YaHei"/>
          <w:b w:val="0"/>
          <w:sz w:val="21"/>
        </w:rPr>
        <w:t>玩家不参与时Thread仍会自然推进并结算。</w:t>
      </w:r>
    </w:p>
    <w:p>
      <w:pPr>
        <w:pStyle w:val="ListBullet"/>
        <w:spacing w:after="40"/>
        <w:ind w:left="0"/>
      </w:pPr>
      <w:r>
        <w:rPr>
          <w:rFonts w:ascii="Microsoft YaHei" w:hAnsi="Microsoft YaHei" w:eastAsia="Microsoft YaHei"/>
          <w:b w:val="0"/>
          <w:sz w:val="21"/>
        </w:rPr>
        <w:t>Progress与Awareness可以出现明显不同步。</w:t>
      </w:r>
    </w:p>
    <w:p>
      <w:pPr>
        <w:pStyle w:val="ListBullet"/>
        <w:spacing w:after="40"/>
        <w:ind w:left="0"/>
      </w:pPr>
      <w:r>
        <w:rPr>
          <w:rFonts w:ascii="Microsoft YaHei" w:hAnsi="Microsoft YaHei" w:eastAsia="Microsoft YaHei"/>
          <w:b w:val="0"/>
          <w:sz w:val="21"/>
        </w:rPr>
        <w:t>重大不可逆结果前有合理感知机会。</w:t>
      </w:r>
    </w:p>
    <w:p>
      <w:pPr>
        <w:pStyle w:val="ListBullet"/>
        <w:spacing w:after="40"/>
        <w:ind w:left="0"/>
      </w:pPr>
      <w:r>
        <w:rPr>
          <w:rFonts w:ascii="Microsoft YaHei" w:hAnsi="Microsoft YaHei" w:eastAsia="Microsoft YaHei"/>
          <w:b w:val="0"/>
          <w:sz w:val="21"/>
        </w:rPr>
        <w:t>玩家无视后果会改变世界，但不会显示为简单“任务失败”。</w:t>
      </w:r>
    </w:p>
    <w:p>
      <w:pPr>
        <w:pStyle w:val="ListBullet"/>
        <w:spacing w:after="40"/>
        <w:ind w:left="0"/>
      </w:pPr>
      <w:r>
        <w:rPr>
          <w:rFonts w:ascii="Microsoft YaHei" w:hAnsi="Microsoft YaHei" w:eastAsia="Microsoft YaHei"/>
          <w:b w:val="0"/>
          <w:sz w:val="21"/>
        </w:rPr>
        <w:t>线程结算后可以留下新的世界状态或后续钩子。</w:t>
      </w:r>
    </w:p>
    <w:sectPr w:rsidR="00FC693F" w:rsidRPr="0006063C" w:rsidSect="00034616"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Microsoft YaHei" w:hAnsi="Microsoft YaHei" w:eastAsia="Microsoft YaHe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Microsoft YaHei" w:hAnsi="Microsoft YaHei" w:eastAsia="Microsoft YaHe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